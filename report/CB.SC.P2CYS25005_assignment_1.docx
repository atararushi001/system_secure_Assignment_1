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084B6" w14:textId="77777777" w:rsidR="007C25AF" w:rsidRDefault="007C25AF" w:rsidP="007C25AF"/>
    <w:p w14:paraId="03DAD85C" w14:textId="77777777" w:rsidR="00FC7421" w:rsidRDefault="00FC7421" w:rsidP="007C25AF"/>
    <w:p w14:paraId="061023D9" w14:textId="77777777" w:rsidR="00456E52" w:rsidRDefault="00456E52" w:rsidP="007C25AF"/>
    <w:p w14:paraId="47F3D2AF" w14:textId="77777777" w:rsidR="00456E52" w:rsidRDefault="00456E52" w:rsidP="007C25AF"/>
    <w:p w14:paraId="7660943C" w14:textId="77777777" w:rsidR="00456E52" w:rsidRDefault="00456E52" w:rsidP="007C25AF"/>
    <w:p w14:paraId="62183D43" w14:textId="77777777" w:rsidR="00456E52" w:rsidRDefault="00456E52" w:rsidP="007C25AF"/>
    <w:p w14:paraId="461C6612" w14:textId="77777777" w:rsidR="00456E52" w:rsidRDefault="00456E52" w:rsidP="007C25AF"/>
    <w:p w14:paraId="5199DAC6" w14:textId="77777777" w:rsidR="006B0BB7" w:rsidRPr="003A2BB5" w:rsidRDefault="006B0BB7" w:rsidP="006B0BB7">
      <w:pPr>
        <w:jc w:val="center"/>
        <w:rPr>
          <w:rFonts w:ascii="Franklin Gothic Heavy" w:hAnsi="Franklin Gothic Heavy"/>
          <w:sz w:val="72"/>
          <w:szCs w:val="72"/>
        </w:rPr>
      </w:pPr>
      <w:r w:rsidRPr="003A2BB5">
        <w:rPr>
          <w:rFonts w:ascii="Franklin Gothic Heavy" w:hAnsi="Franklin Gothic Heavy"/>
          <w:sz w:val="72"/>
          <w:szCs w:val="72"/>
        </w:rPr>
        <w:t>Secure system engineering</w:t>
      </w:r>
    </w:p>
    <w:p w14:paraId="166ACDA7" w14:textId="77777777" w:rsidR="006B0BB7" w:rsidRPr="003A2BB5" w:rsidRDefault="006B0BB7" w:rsidP="006B0BB7">
      <w:pPr>
        <w:jc w:val="center"/>
        <w:rPr>
          <w:rFonts w:ascii="Franklin Gothic Heavy" w:hAnsi="Franklin Gothic Heavy"/>
          <w:sz w:val="72"/>
          <w:szCs w:val="72"/>
        </w:rPr>
      </w:pPr>
      <w:proofErr w:type="gramStart"/>
      <w:r w:rsidRPr="003A2BB5">
        <w:rPr>
          <w:rFonts w:ascii="Franklin Gothic Heavy" w:hAnsi="Franklin Gothic Heavy"/>
          <w:sz w:val="72"/>
          <w:szCs w:val="72"/>
        </w:rPr>
        <w:t>Assignment :</w:t>
      </w:r>
      <w:proofErr w:type="gramEnd"/>
      <w:r w:rsidRPr="003A2BB5">
        <w:rPr>
          <w:rFonts w:ascii="Franklin Gothic Heavy" w:hAnsi="Franklin Gothic Heavy"/>
          <w:sz w:val="72"/>
          <w:szCs w:val="72"/>
        </w:rPr>
        <w:t>-1</w:t>
      </w:r>
    </w:p>
    <w:p w14:paraId="1A602C7A" w14:textId="77777777" w:rsidR="006B0BB7" w:rsidRPr="003A2BB5" w:rsidRDefault="006B0BB7" w:rsidP="006B0BB7">
      <w:pPr>
        <w:jc w:val="center"/>
        <w:rPr>
          <w:rFonts w:ascii="Franklin Gothic Heavy" w:hAnsi="Franklin Gothic Heavy"/>
          <w:sz w:val="56"/>
          <w:szCs w:val="56"/>
        </w:rPr>
      </w:pPr>
      <w:r w:rsidRPr="003A2BB5">
        <w:rPr>
          <w:rFonts w:cs="Times New Roman"/>
          <w:b/>
          <w:bCs/>
          <w:sz w:val="56"/>
          <w:szCs w:val="56"/>
        </w:rPr>
        <w:t>Name:</w:t>
      </w:r>
      <w:r w:rsidRPr="003A2BB5">
        <w:rPr>
          <w:rFonts w:cs="Times New Roman"/>
          <w:sz w:val="56"/>
          <w:szCs w:val="56"/>
        </w:rPr>
        <w:t xml:space="preserve"> </w:t>
      </w:r>
      <w:r w:rsidRPr="003A2BB5">
        <w:rPr>
          <w:sz w:val="52"/>
          <w:szCs w:val="52"/>
        </w:rPr>
        <w:t>Atara Rushi</w:t>
      </w:r>
    </w:p>
    <w:p w14:paraId="76970F9F" w14:textId="77777777" w:rsidR="006B0BB7" w:rsidRDefault="006B0BB7" w:rsidP="006B0BB7">
      <w:pPr>
        <w:jc w:val="center"/>
        <w:rPr>
          <w:sz w:val="52"/>
          <w:szCs w:val="52"/>
        </w:rPr>
      </w:pPr>
      <w:r w:rsidRPr="003A2BB5">
        <w:rPr>
          <w:rFonts w:cs="Times New Roman"/>
          <w:b/>
          <w:bCs/>
          <w:sz w:val="56"/>
          <w:szCs w:val="56"/>
        </w:rPr>
        <w:t>Roll No:</w:t>
      </w:r>
      <w:r w:rsidRPr="003A2BB5">
        <w:rPr>
          <w:rFonts w:cs="Times New Roman"/>
          <w:sz w:val="56"/>
          <w:szCs w:val="56"/>
        </w:rPr>
        <w:t xml:space="preserve"> </w:t>
      </w:r>
      <w:proofErr w:type="gramStart"/>
      <w:r w:rsidRPr="003A2BB5">
        <w:rPr>
          <w:sz w:val="52"/>
          <w:szCs w:val="52"/>
        </w:rPr>
        <w:t>cb.sc.p</w:t>
      </w:r>
      <w:proofErr w:type="gramEnd"/>
      <w:r w:rsidRPr="003A2BB5">
        <w:rPr>
          <w:sz w:val="52"/>
          <w:szCs w:val="52"/>
        </w:rPr>
        <w:t>2cys25005</w:t>
      </w:r>
    </w:p>
    <w:p w14:paraId="5D98FC19" w14:textId="77777777" w:rsidR="00456E52" w:rsidRDefault="00456E52" w:rsidP="006B0BB7">
      <w:pPr>
        <w:jc w:val="center"/>
        <w:rPr>
          <w:sz w:val="52"/>
          <w:szCs w:val="52"/>
        </w:rPr>
      </w:pPr>
    </w:p>
    <w:p w14:paraId="5A13C1DA" w14:textId="77777777" w:rsidR="00456E52" w:rsidRDefault="00456E52" w:rsidP="006B0BB7">
      <w:pPr>
        <w:jc w:val="center"/>
        <w:rPr>
          <w:sz w:val="52"/>
          <w:szCs w:val="52"/>
        </w:rPr>
      </w:pPr>
    </w:p>
    <w:p w14:paraId="0E5A16A5" w14:textId="77777777" w:rsidR="00456E52" w:rsidRDefault="00456E52" w:rsidP="006B0BB7">
      <w:pPr>
        <w:jc w:val="center"/>
        <w:rPr>
          <w:sz w:val="52"/>
          <w:szCs w:val="52"/>
        </w:rPr>
      </w:pPr>
    </w:p>
    <w:p w14:paraId="39EA965E" w14:textId="77777777" w:rsidR="00456E52" w:rsidRPr="003A2BB5" w:rsidRDefault="00456E52" w:rsidP="006B0BB7">
      <w:pPr>
        <w:jc w:val="center"/>
        <w:rPr>
          <w:sz w:val="52"/>
          <w:szCs w:val="52"/>
        </w:rPr>
      </w:pPr>
    </w:p>
    <w:p w14:paraId="075863B8" w14:textId="77777777" w:rsidR="00F902D1" w:rsidRPr="007C25AF" w:rsidRDefault="00F902D1" w:rsidP="007C25AF"/>
    <w:p w14:paraId="6504F76E" w14:textId="77777777" w:rsidR="00C453FF" w:rsidRPr="002C63FE" w:rsidRDefault="00000000">
      <w:pPr>
        <w:pStyle w:val="Heading1"/>
        <w:rPr>
          <w:color w:val="auto"/>
        </w:rPr>
      </w:pPr>
      <w:r w:rsidRPr="002C63FE">
        <w:rPr>
          <w:color w:val="auto"/>
        </w:rPr>
        <w:lastRenderedPageBreak/>
        <w:t>1. Introduction</w:t>
      </w:r>
    </w:p>
    <w:p w14:paraId="0A952FC0" w14:textId="77777777" w:rsidR="00C453FF" w:rsidRPr="002C63FE" w:rsidRDefault="00000000">
      <w:r w:rsidRPr="002C63FE">
        <w:t>This lab demonstrates building a secure authentication system using bcrypt, simulating attacks using Hydra, implementing protections like rate limiting and account lockout, and adding TOTP-based 2FA.</w:t>
      </w:r>
    </w:p>
    <w:p w14:paraId="185584BC" w14:textId="77777777" w:rsidR="00C453FF" w:rsidRPr="002C63FE" w:rsidRDefault="00000000">
      <w:pPr>
        <w:pStyle w:val="Heading1"/>
        <w:rPr>
          <w:color w:val="auto"/>
        </w:rPr>
      </w:pPr>
      <w:r w:rsidRPr="002C63FE">
        <w:rPr>
          <w:color w:val="auto"/>
        </w:rPr>
        <w:t>2. Aim</w:t>
      </w:r>
    </w:p>
    <w:p w14:paraId="23D1EBAD" w14:textId="77777777" w:rsidR="00C453FF" w:rsidRPr="002C63FE" w:rsidRDefault="00000000">
      <w:r w:rsidRPr="002C63FE">
        <w:t>To design and implement a secure login system and protect it from credential stuffing attacks.</w:t>
      </w:r>
    </w:p>
    <w:p w14:paraId="474B1B59" w14:textId="77777777" w:rsidR="00C453FF" w:rsidRPr="002C63FE" w:rsidRDefault="00000000">
      <w:pPr>
        <w:pStyle w:val="Heading1"/>
        <w:rPr>
          <w:color w:val="auto"/>
        </w:rPr>
      </w:pPr>
      <w:r w:rsidRPr="002C63FE">
        <w:rPr>
          <w:color w:val="auto"/>
        </w:rPr>
        <w:t>3. Tools Used</w:t>
      </w:r>
    </w:p>
    <w:p w14:paraId="2764F475" w14:textId="77777777" w:rsidR="00C453FF" w:rsidRPr="002C63FE" w:rsidRDefault="00000000">
      <w:r w:rsidRPr="002C63FE">
        <w:t>Node.js, Express, MySQL (XAMPP), bcrypt, Hydra (Kali Linux), Speakeasy, Google Authenticator</w:t>
      </w:r>
    </w:p>
    <w:p w14:paraId="6702FF26" w14:textId="77777777" w:rsidR="00C453FF" w:rsidRPr="002C63FE" w:rsidRDefault="00000000">
      <w:pPr>
        <w:pStyle w:val="Heading1"/>
        <w:rPr>
          <w:color w:val="auto"/>
        </w:rPr>
      </w:pPr>
      <w:r w:rsidRPr="002C63FE">
        <w:rPr>
          <w:color w:val="auto"/>
        </w:rPr>
        <w:t>4. Database Design</w:t>
      </w:r>
    </w:p>
    <w:p w14:paraId="79033C0D" w14:textId="77777777" w:rsidR="00C453FF" w:rsidRPr="002C63FE" w:rsidRDefault="00000000">
      <w:r w:rsidRPr="002C63FE">
        <w:rPr>
          <w:rFonts w:ascii="Courier New" w:hAnsi="Courier New"/>
          <w:sz w:val="18"/>
        </w:rPr>
        <w:t>CREATE TABLE users (</w:t>
      </w:r>
      <w:r w:rsidRPr="002C63FE">
        <w:rPr>
          <w:rFonts w:ascii="Courier New" w:hAnsi="Courier New"/>
          <w:sz w:val="18"/>
        </w:rPr>
        <w:br/>
        <w:t xml:space="preserve"> id INT AUTO_INCREMENT PRIMARY KEY,</w:t>
      </w:r>
      <w:r w:rsidRPr="002C63FE">
        <w:rPr>
          <w:rFonts w:ascii="Courier New" w:hAnsi="Courier New"/>
          <w:sz w:val="18"/>
        </w:rPr>
        <w:br/>
        <w:t xml:space="preserve"> email </w:t>
      </w:r>
      <w:proofErr w:type="gramStart"/>
      <w:r w:rsidRPr="002C63FE">
        <w:rPr>
          <w:rFonts w:ascii="Courier New" w:hAnsi="Courier New"/>
          <w:sz w:val="18"/>
        </w:rPr>
        <w:t>VARCHAR(</w:t>
      </w:r>
      <w:proofErr w:type="gramEnd"/>
      <w:r w:rsidRPr="002C63FE">
        <w:rPr>
          <w:rFonts w:ascii="Courier New" w:hAnsi="Courier New"/>
          <w:sz w:val="18"/>
        </w:rPr>
        <w:t>255) UNIQUE,</w:t>
      </w:r>
      <w:r w:rsidRPr="002C63FE">
        <w:rPr>
          <w:rFonts w:ascii="Courier New" w:hAnsi="Courier New"/>
          <w:sz w:val="18"/>
        </w:rPr>
        <w:br/>
        <w:t xml:space="preserve"> password </w:t>
      </w:r>
      <w:proofErr w:type="gramStart"/>
      <w:r w:rsidRPr="002C63FE">
        <w:rPr>
          <w:rFonts w:ascii="Courier New" w:hAnsi="Courier New"/>
          <w:sz w:val="18"/>
        </w:rPr>
        <w:t>VARCHAR(</w:t>
      </w:r>
      <w:proofErr w:type="gramEnd"/>
      <w:r w:rsidRPr="002C63FE">
        <w:rPr>
          <w:rFonts w:ascii="Courier New" w:hAnsi="Courier New"/>
          <w:sz w:val="18"/>
        </w:rPr>
        <w:t>255),</w:t>
      </w:r>
      <w:r w:rsidRPr="002C63FE">
        <w:rPr>
          <w:rFonts w:ascii="Courier New" w:hAnsi="Courier New"/>
          <w:sz w:val="18"/>
        </w:rPr>
        <w:br/>
        <w:t xml:space="preserve"> failed_attempts INT DEFAULT 0,</w:t>
      </w:r>
      <w:r w:rsidRPr="002C63FE">
        <w:rPr>
          <w:rFonts w:ascii="Courier New" w:hAnsi="Courier New"/>
          <w:sz w:val="18"/>
        </w:rPr>
        <w:br/>
        <w:t xml:space="preserve"> lock_until BIGINT DEFAULT NULL,</w:t>
      </w:r>
      <w:r w:rsidRPr="002C63FE">
        <w:rPr>
          <w:rFonts w:ascii="Courier New" w:hAnsi="Courier New"/>
          <w:sz w:val="18"/>
        </w:rPr>
        <w:br/>
        <w:t xml:space="preserve"> twofa_secret </w:t>
      </w:r>
      <w:proofErr w:type="gramStart"/>
      <w:r w:rsidRPr="002C63FE">
        <w:rPr>
          <w:rFonts w:ascii="Courier New" w:hAnsi="Courier New"/>
          <w:sz w:val="18"/>
        </w:rPr>
        <w:t>VARCHAR(</w:t>
      </w:r>
      <w:proofErr w:type="gramEnd"/>
      <w:r w:rsidRPr="002C63FE">
        <w:rPr>
          <w:rFonts w:ascii="Courier New" w:hAnsi="Courier New"/>
          <w:sz w:val="18"/>
        </w:rPr>
        <w:t>255),</w:t>
      </w:r>
      <w:r w:rsidRPr="002C63FE">
        <w:rPr>
          <w:rFonts w:ascii="Courier New" w:hAnsi="Courier New"/>
          <w:sz w:val="18"/>
        </w:rPr>
        <w:br/>
        <w:t xml:space="preserve"> twofa_enabled BOOLEAN DEFAULT FALSE,</w:t>
      </w:r>
      <w:r w:rsidRPr="002C63FE">
        <w:rPr>
          <w:rFonts w:ascii="Courier New" w:hAnsi="Courier New"/>
          <w:sz w:val="18"/>
        </w:rPr>
        <w:br/>
        <w:t xml:space="preserve"> last_otp </w:t>
      </w:r>
      <w:proofErr w:type="gramStart"/>
      <w:r w:rsidRPr="002C63FE">
        <w:rPr>
          <w:rFonts w:ascii="Courier New" w:hAnsi="Courier New"/>
          <w:sz w:val="18"/>
        </w:rPr>
        <w:t>VARCHAR(</w:t>
      </w:r>
      <w:proofErr w:type="gramEnd"/>
      <w:r w:rsidRPr="002C63FE">
        <w:rPr>
          <w:rFonts w:ascii="Courier New" w:hAnsi="Courier New"/>
          <w:sz w:val="18"/>
        </w:rPr>
        <w:t>10),</w:t>
      </w:r>
      <w:r w:rsidRPr="002C63FE">
        <w:rPr>
          <w:rFonts w:ascii="Courier New" w:hAnsi="Courier New"/>
          <w:sz w:val="18"/>
        </w:rPr>
        <w:br/>
        <w:t xml:space="preserve"> last_otp_time BIGINT</w:t>
      </w:r>
      <w:r w:rsidRPr="002C63FE">
        <w:rPr>
          <w:rFonts w:ascii="Courier New" w:hAnsi="Courier New"/>
          <w:sz w:val="18"/>
        </w:rPr>
        <w:br/>
        <w:t>);</w:t>
      </w:r>
    </w:p>
    <w:p w14:paraId="0C23CA78" w14:textId="77777777" w:rsidR="00C453FF" w:rsidRPr="002C63FE" w:rsidRDefault="00000000">
      <w:pPr>
        <w:pStyle w:val="Heading1"/>
        <w:rPr>
          <w:color w:val="auto"/>
        </w:rPr>
      </w:pPr>
      <w:r w:rsidRPr="002C63FE">
        <w:rPr>
          <w:color w:val="auto"/>
        </w:rPr>
        <w:t>5. Phase 1: bcrypt Implementation</w:t>
      </w:r>
    </w:p>
    <w:p w14:paraId="541B07ED" w14:textId="77777777" w:rsidR="00C453FF" w:rsidRPr="002C63FE" w:rsidRDefault="00000000">
      <w:r w:rsidRPr="002C63FE">
        <w:t>Passwords are hashed before storing.</w:t>
      </w:r>
    </w:p>
    <w:p w14:paraId="2C0C00FD" w14:textId="77777777" w:rsidR="00C453FF" w:rsidRPr="002C63FE" w:rsidRDefault="00000000">
      <w:r w:rsidRPr="002C63FE">
        <w:rPr>
          <w:rFonts w:ascii="Courier New" w:hAnsi="Courier New"/>
          <w:sz w:val="18"/>
        </w:rPr>
        <w:t xml:space="preserve">const hash = await </w:t>
      </w:r>
      <w:proofErr w:type="gramStart"/>
      <w:r w:rsidRPr="002C63FE">
        <w:rPr>
          <w:rFonts w:ascii="Courier New" w:hAnsi="Courier New"/>
          <w:sz w:val="18"/>
        </w:rPr>
        <w:t>bcrypt.hash</w:t>
      </w:r>
      <w:proofErr w:type="gramEnd"/>
      <w:r w:rsidRPr="002C63FE">
        <w:rPr>
          <w:rFonts w:ascii="Courier New" w:hAnsi="Courier New"/>
          <w:sz w:val="18"/>
        </w:rPr>
        <w:t>(password,10);</w:t>
      </w:r>
    </w:p>
    <w:p w14:paraId="638EC758" w14:textId="77777777" w:rsidR="00C453FF" w:rsidRPr="002C63FE" w:rsidRDefault="00000000">
      <w:r w:rsidRPr="002C63FE">
        <w:t>Login uses compare:</w:t>
      </w:r>
    </w:p>
    <w:p w14:paraId="77826836" w14:textId="77777777" w:rsidR="00C453FF" w:rsidRPr="002C63FE" w:rsidRDefault="00000000">
      <w:r w:rsidRPr="002C63FE">
        <w:rPr>
          <w:rFonts w:ascii="Courier New" w:hAnsi="Courier New"/>
          <w:sz w:val="18"/>
        </w:rPr>
        <w:t xml:space="preserve">await </w:t>
      </w:r>
      <w:proofErr w:type="gramStart"/>
      <w:r w:rsidRPr="002C63FE">
        <w:rPr>
          <w:rFonts w:ascii="Courier New" w:hAnsi="Courier New"/>
          <w:sz w:val="18"/>
        </w:rPr>
        <w:t>bcrypt.compare</w:t>
      </w:r>
      <w:proofErr w:type="gramEnd"/>
      <w:r w:rsidRPr="002C63FE">
        <w:rPr>
          <w:rFonts w:ascii="Courier New" w:hAnsi="Courier New"/>
          <w:sz w:val="18"/>
        </w:rPr>
        <w:t>(</w:t>
      </w:r>
      <w:proofErr w:type="gramStart"/>
      <w:r w:rsidRPr="002C63FE">
        <w:rPr>
          <w:rFonts w:ascii="Courier New" w:hAnsi="Courier New"/>
          <w:sz w:val="18"/>
        </w:rPr>
        <w:t>password,user</w:t>
      </w:r>
      <w:proofErr w:type="gramEnd"/>
      <w:r w:rsidRPr="002C63FE">
        <w:rPr>
          <w:rFonts w:ascii="Courier New" w:hAnsi="Courier New"/>
          <w:sz w:val="18"/>
        </w:rPr>
        <w:t>.password);</w:t>
      </w:r>
    </w:p>
    <w:p w14:paraId="7B43DC62" w14:textId="5A5B4460" w:rsidR="002C63FE" w:rsidRDefault="002C63FE" w:rsidP="002C63FE">
      <w:r w:rsidRPr="002C63FE">
        <w:rPr>
          <w:noProof/>
        </w:rPr>
        <w:lastRenderedPageBreak/>
        <w:drawing>
          <wp:inline distT="0" distB="0" distL="0" distR="0" wp14:anchorId="7A5AF249" wp14:editId="7364FFA8">
            <wp:extent cx="5486400" cy="2035175"/>
            <wp:effectExtent l="0" t="0" r="0" b="3175"/>
            <wp:docPr id="1278200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2000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3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44731" w14:textId="404BFC44" w:rsidR="002C63FE" w:rsidRDefault="002C63FE" w:rsidP="002C63FE">
      <w:r w:rsidRPr="00D33F59">
        <w:rPr>
          <w:noProof/>
        </w:rPr>
        <w:drawing>
          <wp:inline distT="0" distB="0" distL="0" distR="0" wp14:anchorId="3E1991E6" wp14:editId="75FEEC2F">
            <wp:extent cx="5125165" cy="4591691"/>
            <wp:effectExtent l="0" t="0" r="0" b="0"/>
            <wp:docPr id="471015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0158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4591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DB04F" w14:textId="378D8726" w:rsidR="002C63FE" w:rsidRDefault="002C63FE" w:rsidP="002C63FE">
      <w:r w:rsidRPr="00D33F59">
        <w:rPr>
          <w:noProof/>
        </w:rPr>
        <w:lastRenderedPageBreak/>
        <w:drawing>
          <wp:inline distT="0" distB="0" distL="0" distR="0" wp14:anchorId="4B867BD2" wp14:editId="4D64F8A8">
            <wp:extent cx="5486400" cy="1941454"/>
            <wp:effectExtent l="0" t="0" r="0" b="1905"/>
            <wp:docPr id="1004588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5885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41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996C8" w14:textId="77777777" w:rsidR="002C63FE" w:rsidRDefault="002C63FE" w:rsidP="002C63FE"/>
    <w:p w14:paraId="0EDDD7CA" w14:textId="77777777" w:rsidR="002C63FE" w:rsidRDefault="002C63FE" w:rsidP="002C63FE"/>
    <w:p w14:paraId="46741828" w14:textId="2ED34D29" w:rsidR="00C453FF" w:rsidRPr="002C63FE" w:rsidRDefault="00000000">
      <w:pPr>
        <w:pStyle w:val="Heading1"/>
        <w:rPr>
          <w:color w:val="auto"/>
        </w:rPr>
      </w:pPr>
      <w:r w:rsidRPr="002C63FE">
        <w:rPr>
          <w:color w:val="auto"/>
        </w:rPr>
        <w:t>6. Phase 2: Attack using Hydra</w:t>
      </w:r>
    </w:p>
    <w:p w14:paraId="6ECFA007" w14:textId="77777777" w:rsidR="00C453FF" w:rsidRPr="002C63FE" w:rsidRDefault="00000000">
      <w:r w:rsidRPr="002C63FE">
        <w:t>Hydra performs credential stuffing attack.</w:t>
      </w:r>
    </w:p>
    <w:p w14:paraId="2E3B2328" w14:textId="77777777" w:rsidR="00C453FF" w:rsidRPr="002C63FE" w:rsidRDefault="00000000">
      <w:r w:rsidRPr="002C63FE">
        <w:rPr>
          <w:rFonts w:ascii="Courier New" w:hAnsi="Courier New"/>
          <w:sz w:val="18"/>
        </w:rPr>
        <w:t>hydra -V -l test@gmail.com -P rockyou.txt 192.168.X.X -s 5000 http-post-form "/</w:t>
      </w:r>
      <w:proofErr w:type="gramStart"/>
      <w:r w:rsidRPr="002C63FE">
        <w:rPr>
          <w:rFonts w:ascii="Courier New" w:hAnsi="Courier New"/>
          <w:sz w:val="18"/>
        </w:rPr>
        <w:t>login:email</w:t>
      </w:r>
      <w:proofErr w:type="gramEnd"/>
      <w:r w:rsidRPr="002C63FE">
        <w:rPr>
          <w:rFonts w:ascii="Courier New" w:hAnsi="Courier New"/>
          <w:sz w:val="18"/>
        </w:rPr>
        <w:t xml:space="preserve">=^USER^&amp;password=^PASS^:S=Login success" </w:t>
      </w:r>
    </w:p>
    <w:p w14:paraId="2DC07DB0" w14:textId="77777777" w:rsidR="00C453FF" w:rsidRDefault="00000000">
      <w:r w:rsidRPr="002C63FE">
        <w:t>Result: Password cracked before protection.</w:t>
      </w:r>
    </w:p>
    <w:p w14:paraId="35ED62D4" w14:textId="128366AF" w:rsidR="002C63FE" w:rsidRDefault="002C63FE">
      <w:r w:rsidRPr="00D33F59">
        <w:rPr>
          <w:noProof/>
        </w:rPr>
        <w:drawing>
          <wp:inline distT="0" distB="0" distL="0" distR="0" wp14:anchorId="56070829" wp14:editId="05D56074">
            <wp:extent cx="5486400" cy="1850885"/>
            <wp:effectExtent l="0" t="0" r="0" b="0"/>
            <wp:docPr id="682569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5695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5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0FA53" w14:textId="77777777" w:rsidR="002C63FE" w:rsidRDefault="002C63FE"/>
    <w:p w14:paraId="1730DE87" w14:textId="77777777" w:rsidR="002C63FE" w:rsidRDefault="002C63FE"/>
    <w:p w14:paraId="46395245" w14:textId="77777777" w:rsidR="002C63FE" w:rsidRDefault="002C63FE"/>
    <w:p w14:paraId="07D6F5FB" w14:textId="77777777" w:rsidR="002C63FE" w:rsidRDefault="002C63FE"/>
    <w:p w14:paraId="1A47EE52" w14:textId="77777777" w:rsidR="002C63FE" w:rsidRDefault="002C63FE"/>
    <w:p w14:paraId="772DF1C7" w14:textId="77777777" w:rsidR="002C63FE" w:rsidRDefault="002C63FE"/>
    <w:p w14:paraId="21AE3EC0" w14:textId="77777777" w:rsidR="002C63FE" w:rsidRPr="002C63FE" w:rsidRDefault="002C63FE"/>
    <w:p w14:paraId="15D5A345" w14:textId="77777777" w:rsidR="00C453FF" w:rsidRPr="002C63FE" w:rsidRDefault="00000000">
      <w:pPr>
        <w:pStyle w:val="Heading1"/>
        <w:rPr>
          <w:color w:val="auto"/>
        </w:rPr>
      </w:pPr>
      <w:r w:rsidRPr="002C63FE">
        <w:rPr>
          <w:color w:val="auto"/>
        </w:rPr>
        <w:t>7. Phase 3: Protection</w:t>
      </w:r>
    </w:p>
    <w:p w14:paraId="3FE5509A" w14:textId="77777777" w:rsidR="00C453FF" w:rsidRPr="002C63FE" w:rsidRDefault="00000000">
      <w:r w:rsidRPr="002C63FE">
        <w:t>Rate limiting restricts attempts.</w:t>
      </w:r>
    </w:p>
    <w:p w14:paraId="5B52092C" w14:textId="77777777" w:rsidR="00C453FF" w:rsidRPr="002C63FE" w:rsidRDefault="00000000">
      <w:r w:rsidRPr="002C63FE">
        <w:rPr>
          <w:rFonts w:ascii="Courier New" w:hAnsi="Courier New"/>
          <w:sz w:val="18"/>
        </w:rPr>
        <w:t>const limiter = rateLimit({windowMs:</w:t>
      </w:r>
      <w:proofErr w:type="gramStart"/>
      <w:r w:rsidRPr="002C63FE">
        <w:rPr>
          <w:rFonts w:ascii="Courier New" w:hAnsi="Courier New"/>
          <w:sz w:val="18"/>
        </w:rPr>
        <w:t>60000,max</w:t>
      </w:r>
      <w:proofErr w:type="gramEnd"/>
      <w:r w:rsidRPr="002C63FE">
        <w:rPr>
          <w:rFonts w:ascii="Courier New" w:hAnsi="Courier New"/>
          <w:sz w:val="18"/>
        </w:rPr>
        <w:t>:5});</w:t>
      </w:r>
    </w:p>
    <w:p w14:paraId="7536C608" w14:textId="77777777" w:rsidR="00C453FF" w:rsidRPr="002C63FE" w:rsidRDefault="00000000">
      <w:r w:rsidRPr="002C63FE">
        <w:t>Account lockout:</w:t>
      </w:r>
    </w:p>
    <w:p w14:paraId="51581412" w14:textId="77777777" w:rsidR="00C453FF" w:rsidRPr="002C63FE" w:rsidRDefault="00000000">
      <w:r w:rsidRPr="002C63FE">
        <w:rPr>
          <w:rFonts w:ascii="Courier New" w:hAnsi="Courier New"/>
          <w:sz w:val="18"/>
        </w:rPr>
        <w:t>if(attempts&gt;=</w:t>
      </w:r>
      <w:proofErr w:type="gramStart"/>
      <w:r w:rsidRPr="002C63FE">
        <w:rPr>
          <w:rFonts w:ascii="Courier New" w:hAnsi="Courier New"/>
          <w:sz w:val="18"/>
        </w:rPr>
        <w:t>5){</w:t>
      </w:r>
      <w:proofErr w:type="gramEnd"/>
      <w:r w:rsidRPr="002C63FE">
        <w:rPr>
          <w:rFonts w:ascii="Courier New" w:hAnsi="Courier New"/>
          <w:sz w:val="18"/>
        </w:rPr>
        <w:br/>
        <w:t xml:space="preserve"> lock=</w:t>
      </w:r>
      <w:proofErr w:type="gramStart"/>
      <w:r w:rsidRPr="002C63FE">
        <w:rPr>
          <w:rFonts w:ascii="Courier New" w:hAnsi="Courier New"/>
          <w:sz w:val="18"/>
        </w:rPr>
        <w:t>Date.now(</w:t>
      </w:r>
      <w:proofErr w:type="gramEnd"/>
      <w:r w:rsidRPr="002C63FE">
        <w:rPr>
          <w:rFonts w:ascii="Courier New" w:hAnsi="Courier New"/>
          <w:sz w:val="18"/>
        </w:rPr>
        <w:t>)+15*60*1000;</w:t>
      </w:r>
      <w:r w:rsidRPr="002C63FE">
        <w:rPr>
          <w:rFonts w:ascii="Courier New" w:hAnsi="Courier New"/>
          <w:sz w:val="18"/>
        </w:rPr>
        <w:br/>
        <w:t>}</w:t>
      </w:r>
    </w:p>
    <w:p w14:paraId="3B06D76C" w14:textId="77777777" w:rsidR="00C453FF" w:rsidRDefault="00000000">
      <w:r w:rsidRPr="002C63FE">
        <w:t>Result: Attack blocked.</w:t>
      </w:r>
    </w:p>
    <w:p w14:paraId="7C239E09" w14:textId="4916EE5E" w:rsidR="002C63FE" w:rsidRDefault="002C63FE">
      <w:r w:rsidRPr="00426313">
        <w:rPr>
          <w:noProof/>
        </w:rPr>
        <w:drawing>
          <wp:inline distT="0" distB="0" distL="0" distR="0" wp14:anchorId="0FC37294" wp14:editId="41E64701">
            <wp:extent cx="5486400" cy="2528023"/>
            <wp:effectExtent l="0" t="0" r="0" b="5715"/>
            <wp:docPr id="1180395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3957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28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463E6" w14:textId="5EE87C96" w:rsidR="002C63FE" w:rsidRDefault="002C63FE">
      <w:r w:rsidRPr="00972C21">
        <w:rPr>
          <w:noProof/>
        </w:rPr>
        <w:drawing>
          <wp:inline distT="0" distB="0" distL="0" distR="0" wp14:anchorId="1800819A" wp14:editId="5966E9CD">
            <wp:extent cx="5486400" cy="2147513"/>
            <wp:effectExtent l="0" t="0" r="0" b="5715"/>
            <wp:docPr id="631948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9488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47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B0591" w14:textId="77777777" w:rsidR="002C63FE" w:rsidRDefault="002C63FE"/>
    <w:p w14:paraId="1EEA954A" w14:textId="77777777" w:rsidR="002C63FE" w:rsidRPr="002C63FE" w:rsidRDefault="002C63FE"/>
    <w:p w14:paraId="113FA7C2" w14:textId="77777777" w:rsidR="00C453FF" w:rsidRPr="002C63FE" w:rsidRDefault="00000000">
      <w:pPr>
        <w:pStyle w:val="Heading1"/>
        <w:rPr>
          <w:color w:val="auto"/>
        </w:rPr>
      </w:pPr>
      <w:r w:rsidRPr="002C63FE">
        <w:rPr>
          <w:color w:val="auto"/>
        </w:rPr>
        <w:lastRenderedPageBreak/>
        <w:t>8. Phase 4: 2FA (TOTP)</w:t>
      </w:r>
    </w:p>
    <w:p w14:paraId="5213888E" w14:textId="77777777" w:rsidR="00C453FF" w:rsidRPr="002C63FE" w:rsidRDefault="00000000">
      <w:r w:rsidRPr="002C63FE">
        <w:t>Secret generated and QR displayed.</w:t>
      </w:r>
    </w:p>
    <w:p w14:paraId="526A8993" w14:textId="77777777" w:rsidR="00C453FF" w:rsidRPr="002C63FE" w:rsidRDefault="00000000">
      <w:r w:rsidRPr="002C63FE">
        <w:rPr>
          <w:rFonts w:ascii="Courier New" w:hAnsi="Courier New"/>
          <w:sz w:val="18"/>
        </w:rPr>
        <w:t>const secret=</w:t>
      </w:r>
      <w:proofErr w:type="gramStart"/>
      <w:r w:rsidRPr="002C63FE">
        <w:rPr>
          <w:rFonts w:ascii="Courier New" w:hAnsi="Courier New"/>
          <w:sz w:val="18"/>
        </w:rPr>
        <w:t>speakeasy.generateSecret</w:t>
      </w:r>
      <w:proofErr w:type="gramEnd"/>
      <w:r w:rsidRPr="002C63FE">
        <w:rPr>
          <w:rFonts w:ascii="Courier New" w:hAnsi="Courier New"/>
          <w:sz w:val="18"/>
        </w:rPr>
        <w:t>({length:20});</w:t>
      </w:r>
    </w:p>
    <w:p w14:paraId="5C2CAC02" w14:textId="77777777" w:rsidR="00C453FF" w:rsidRPr="002C63FE" w:rsidRDefault="00000000">
      <w:r w:rsidRPr="002C63FE">
        <w:rPr>
          <w:rFonts w:ascii="Courier New" w:hAnsi="Courier New"/>
          <w:sz w:val="18"/>
        </w:rPr>
        <w:t>QRCode.toDataURL(</w:t>
      </w:r>
      <w:proofErr w:type="gramStart"/>
      <w:r w:rsidRPr="002C63FE">
        <w:rPr>
          <w:rFonts w:ascii="Courier New" w:hAnsi="Courier New"/>
          <w:sz w:val="18"/>
        </w:rPr>
        <w:t>secret.otpauth</w:t>
      </w:r>
      <w:proofErr w:type="gramEnd"/>
      <w:r w:rsidRPr="002C63FE">
        <w:rPr>
          <w:rFonts w:ascii="Courier New" w:hAnsi="Courier New"/>
          <w:sz w:val="18"/>
        </w:rPr>
        <w:t>_url);</w:t>
      </w:r>
    </w:p>
    <w:p w14:paraId="38CFC03D" w14:textId="77777777" w:rsidR="00C453FF" w:rsidRPr="002C63FE" w:rsidRDefault="00000000">
      <w:r w:rsidRPr="002C63FE">
        <w:t>User scans QR using Google Authenticator.</w:t>
      </w:r>
    </w:p>
    <w:p w14:paraId="150EB323" w14:textId="77777777" w:rsidR="00C453FF" w:rsidRDefault="00000000">
      <w:r w:rsidRPr="002C63FE">
        <w:t>Screenshot: QR + Authenticator OTP</w:t>
      </w:r>
    </w:p>
    <w:p w14:paraId="1D6F08A3" w14:textId="366894A6" w:rsidR="002C63FE" w:rsidRDefault="002C63FE">
      <w:r w:rsidRPr="002C63FE">
        <w:rPr>
          <w:noProof/>
        </w:rPr>
        <w:drawing>
          <wp:inline distT="0" distB="0" distL="0" distR="0" wp14:anchorId="651B814A" wp14:editId="19A92D18">
            <wp:extent cx="5486400" cy="1602740"/>
            <wp:effectExtent l="0" t="0" r="0" b="0"/>
            <wp:docPr id="1331672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6728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0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E77C8" w14:textId="2ED5F17D" w:rsidR="002C63FE" w:rsidRDefault="002C63FE">
      <w:r w:rsidRPr="002C63FE">
        <w:rPr>
          <w:noProof/>
        </w:rPr>
        <w:drawing>
          <wp:inline distT="0" distB="0" distL="0" distR="0" wp14:anchorId="609E1728" wp14:editId="1D49FC1B">
            <wp:extent cx="5486400" cy="2231390"/>
            <wp:effectExtent l="0" t="0" r="0" b="0"/>
            <wp:docPr id="1180968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9683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3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AC40A" w14:textId="5A0E2A8D" w:rsidR="002C63FE" w:rsidRDefault="002C63FE">
      <w:r w:rsidRPr="002C63FE">
        <w:rPr>
          <w:noProof/>
        </w:rPr>
        <w:lastRenderedPageBreak/>
        <w:drawing>
          <wp:inline distT="0" distB="0" distL="0" distR="0" wp14:anchorId="6C834B5F" wp14:editId="4C2B7826">
            <wp:extent cx="5486400" cy="3370580"/>
            <wp:effectExtent l="0" t="0" r="0" b="1270"/>
            <wp:docPr id="209244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446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7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466F1" w14:textId="3D2FFB35" w:rsidR="002C63FE" w:rsidRDefault="002C63FE"/>
    <w:p w14:paraId="746C0C7A" w14:textId="77777777" w:rsidR="002C63FE" w:rsidRPr="002C63FE" w:rsidRDefault="002C63FE"/>
    <w:p w14:paraId="6FFB0A6C" w14:textId="77777777" w:rsidR="00C453FF" w:rsidRPr="002C63FE" w:rsidRDefault="00000000">
      <w:pPr>
        <w:pStyle w:val="Heading1"/>
        <w:rPr>
          <w:color w:val="auto"/>
        </w:rPr>
      </w:pPr>
      <w:r w:rsidRPr="002C63FE">
        <w:rPr>
          <w:color w:val="auto"/>
        </w:rPr>
        <w:t>9. OTP Verification</w:t>
      </w:r>
    </w:p>
    <w:p w14:paraId="0CCBC0BB" w14:textId="77777777" w:rsidR="00C453FF" w:rsidRPr="002C63FE" w:rsidRDefault="00000000">
      <w:proofErr w:type="gramStart"/>
      <w:r w:rsidRPr="002C63FE">
        <w:rPr>
          <w:rFonts w:ascii="Courier New" w:hAnsi="Courier New"/>
          <w:sz w:val="18"/>
        </w:rPr>
        <w:t>speakeasy.totp</w:t>
      </w:r>
      <w:proofErr w:type="gramEnd"/>
      <w:r w:rsidRPr="002C63FE">
        <w:rPr>
          <w:rFonts w:ascii="Courier New" w:hAnsi="Courier New"/>
          <w:sz w:val="18"/>
        </w:rPr>
        <w:t>.</w:t>
      </w:r>
      <w:proofErr w:type="gramStart"/>
      <w:r w:rsidRPr="002C63FE">
        <w:rPr>
          <w:rFonts w:ascii="Courier New" w:hAnsi="Courier New"/>
          <w:sz w:val="18"/>
        </w:rPr>
        <w:t>verify(</w:t>
      </w:r>
      <w:proofErr w:type="gramEnd"/>
      <w:r w:rsidRPr="002C63FE">
        <w:rPr>
          <w:rFonts w:ascii="Courier New" w:hAnsi="Courier New"/>
          <w:sz w:val="18"/>
        </w:rPr>
        <w:t>{</w:t>
      </w:r>
      <w:r w:rsidRPr="002C63FE">
        <w:rPr>
          <w:rFonts w:ascii="Courier New" w:hAnsi="Courier New"/>
          <w:sz w:val="18"/>
        </w:rPr>
        <w:br/>
        <w:t xml:space="preserve"> secret:</w:t>
      </w:r>
      <w:proofErr w:type="gramStart"/>
      <w:r w:rsidRPr="002C63FE">
        <w:rPr>
          <w:rFonts w:ascii="Courier New" w:hAnsi="Courier New"/>
          <w:sz w:val="18"/>
        </w:rPr>
        <w:t>user.twofa</w:t>
      </w:r>
      <w:proofErr w:type="gramEnd"/>
      <w:r w:rsidRPr="002C63FE">
        <w:rPr>
          <w:rFonts w:ascii="Courier New" w:hAnsi="Courier New"/>
          <w:sz w:val="18"/>
        </w:rPr>
        <w:t>_secret,</w:t>
      </w:r>
      <w:r w:rsidRPr="002C63FE">
        <w:rPr>
          <w:rFonts w:ascii="Courier New" w:hAnsi="Courier New"/>
          <w:sz w:val="18"/>
        </w:rPr>
        <w:br/>
        <w:t xml:space="preserve"> encoding:"base32",</w:t>
      </w:r>
      <w:r w:rsidRPr="002C63FE">
        <w:rPr>
          <w:rFonts w:ascii="Courier New" w:hAnsi="Courier New"/>
          <w:sz w:val="18"/>
        </w:rPr>
        <w:br/>
        <w:t xml:space="preserve"> token,</w:t>
      </w:r>
      <w:r w:rsidRPr="002C63FE">
        <w:rPr>
          <w:rFonts w:ascii="Courier New" w:hAnsi="Courier New"/>
          <w:sz w:val="18"/>
        </w:rPr>
        <w:br/>
        <w:t xml:space="preserve"> window:2</w:t>
      </w:r>
      <w:r w:rsidRPr="002C63FE">
        <w:rPr>
          <w:rFonts w:ascii="Courier New" w:hAnsi="Courier New"/>
          <w:sz w:val="18"/>
        </w:rPr>
        <w:br/>
        <w:t>});</w:t>
      </w:r>
    </w:p>
    <w:p w14:paraId="7FAD8432" w14:textId="77777777" w:rsidR="00C453FF" w:rsidRPr="002C63FE" w:rsidRDefault="00000000">
      <w:r w:rsidRPr="002C63FE">
        <w:rPr>
          <w:rFonts w:ascii="Courier New" w:hAnsi="Courier New"/>
          <w:sz w:val="18"/>
        </w:rPr>
        <w:t>if(</w:t>
      </w:r>
      <w:proofErr w:type="gramStart"/>
      <w:r w:rsidRPr="002C63FE">
        <w:rPr>
          <w:rFonts w:ascii="Courier New" w:hAnsi="Courier New"/>
          <w:sz w:val="18"/>
        </w:rPr>
        <w:t>user.last</w:t>
      </w:r>
      <w:proofErr w:type="gramEnd"/>
      <w:r w:rsidRPr="002C63FE">
        <w:rPr>
          <w:rFonts w:ascii="Courier New" w:hAnsi="Courier New"/>
          <w:sz w:val="18"/>
        </w:rPr>
        <w:t>_otp===</w:t>
      </w:r>
      <w:proofErr w:type="gramStart"/>
      <w:r w:rsidRPr="002C63FE">
        <w:rPr>
          <w:rFonts w:ascii="Courier New" w:hAnsi="Courier New"/>
          <w:sz w:val="18"/>
        </w:rPr>
        <w:t>token){</w:t>
      </w:r>
      <w:proofErr w:type="gramEnd"/>
      <w:r w:rsidRPr="002C63FE">
        <w:rPr>
          <w:rFonts w:ascii="Courier New" w:hAnsi="Courier New"/>
          <w:sz w:val="18"/>
        </w:rPr>
        <w:br/>
        <w:t xml:space="preserve"> return "Replay attack detected";</w:t>
      </w:r>
      <w:r w:rsidRPr="002C63FE">
        <w:rPr>
          <w:rFonts w:ascii="Courier New" w:hAnsi="Courier New"/>
          <w:sz w:val="18"/>
        </w:rPr>
        <w:br/>
        <w:t>}</w:t>
      </w:r>
    </w:p>
    <w:p w14:paraId="3EB57032" w14:textId="77777777" w:rsidR="00C453FF" w:rsidRDefault="00000000">
      <w:r w:rsidRPr="002C63FE">
        <w:t>Screenshots: success, invalid OTP, replay</w:t>
      </w:r>
    </w:p>
    <w:p w14:paraId="5DDB3292" w14:textId="77777777" w:rsidR="002C63FE" w:rsidRDefault="002C63FE">
      <w:pPr>
        <w:pStyle w:val="Heading1"/>
        <w:rPr>
          <w:color w:val="auto"/>
        </w:rPr>
      </w:pPr>
      <w:r w:rsidRPr="002C63FE">
        <w:rPr>
          <w:noProof/>
        </w:rPr>
        <w:lastRenderedPageBreak/>
        <w:drawing>
          <wp:inline distT="0" distB="0" distL="0" distR="0" wp14:anchorId="3C163FBC" wp14:editId="2DBE2DE5">
            <wp:extent cx="5486400" cy="2458720"/>
            <wp:effectExtent l="0" t="0" r="0" b="0"/>
            <wp:docPr id="1429864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1279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5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24539" w14:textId="4454FE80" w:rsidR="002C63FE" w:rsidRDefault="002C63FE" w:rsidP="002C63FE">
      <w:r w:rsidRPr="002C63FE">
        <w:rPr>
          <w:noProof/>
        </w:rPr>
        <w:drawing>
          <wp:inline distT="0" distB="0" distL="0" distR="0" wp14:anchorId="0BB43FA8" wp14:editId="04A725E4">
            <wp:extent cx="5486400" cy="1908175"/>
            <wp:effectExtent l="0" t="0" r="0" b="0"/>
            <wp:docPr id="1595284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28421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0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70E9E" w14:textId="77777777" w:rsidR="002C63FE" w:rsidRPr="002C63FE" w:rsidRDefault="002C63FE" w:rsidP="002C63FE"/>
    <w:p w14:paraId="433FA1F4" w14:textId="77777777" w:rsidR="002C63FE" w:rsidRPr="002C63FE" w:rsidRDefault="002C63FE" w:rsidP="002C63FE"/>
    <w:p w14:paraId="519DF5B8" w14:textId="73F374F8" w:rsidR="00C453FF" w:rsidRPr="002C63FE" w:rsidRDefault="00000000">
      <w:pPr>
        <w:pStyle w:val="Heading1"/>
        <w:rPr>
          <w:color w:val="auto"/>
        </w:rPr>
      </w:pPr>
      <w:r w:rsidRPr="002C63FE">
        <w:rPr>
          <w:color w:val="auto"/>
        </w:rPr>
        <w:t>10. Complete Flow</w:t>
      </w:r>
    </w:p>
    <w:p w14:paraId="33E87F97" w14:textId="77777777" w:rsidR="00C453FF" w:rsidRPr="002C63FE" w:rsidRDefault="00000000">
      <w:r w:rsidRPr="002C63FE">
        <w:t>Register → Login → Setup QR → Scan → Verify → Login again → OTP → Access</w:t>
      </w:r>
    </w:p>
    <w:p w14:paraId="7973A556" w14:textId="77777777" w:rsidR="00C453FF" w:rsidRPr="002C63FE" w:rsidRDefault="00000000">
      <w:pPr>
        <w:pStyle w:val="Heading1"/>
        <w:rPr>
          <w:color w:val="auto"/>
        </w:rPr>
      </w:pPr>
      <w:r w:rsidRPr="002C63FE">
        <w:rPr>
          <w:color w:val="auto"/>
        </w:rPr>
        <w:t>11. Sample Logs</w:t>
      </w:r>
    </w:p>
    <w:p w14:paraId="649ABA25" w14:textId="77777777" w:rsidR="00C453FF" w:rsidRPr="002C63FE" w:rsidRDefault="00000000">
      <w:r w:rsidRPr="002C63FE">
        <w:rPr>
          <w:rFonts w:ascii="Courier New" w:hAnsi="Courier New"/>
          <w:sz w:val="18"/>
        </w:rPr>
        <w:t>SESSION SET: test@gmail.com</w:t>
      </w:r>
      <w:r w:rsidRPr="002C63FE">
        <w:rPr>
          <w:rFonts w:ascii="Courier New" w:hAnsi="Courier New"/>
          <w:sz w:val="18"/>
        </w:rPr>
        <w:br/>
        <w:t>EXPECTED OTP: 123456</w:t>
      </w:r>
      <w:r w:rsidRPr="002C63FE">
        <w:rPr>
          <w:rFonts w:ascii="Courier New" w:hAnsi="Courier New"/>
          <w:sz w:val="18"/>
        </w:rPr>
        <w:br/>
        <w:t>USER OTP: 123456</w:t>
      </w:r>
      <w:r w:rsidRPr="002C63FE">
        <w:rPr>
          <w:rFonts w:ascii="Courier New" w:hAnsi="Courier New"/>
          <w:sz w:val="18"/>
        </w:rPr>
        <w:br/>
        <w:t>Login Successful</w:t>
      </w:r>
    </w:p>
    <w:p w14:paraId="1EE3F87B" w14:textId="77777777" w:rsidR="00C453FF" w:rsidRPr="002C63FE" w:rsidRDefault="00000000">
      <w:pPr>
        <w:pStyle w:val="Heading1"/>
        <w:rPr>
          <w:color w:val="auto"/>
        </w:rPr>
      </w:pPr>
      <w:r w:rsidRPr="002C63FE">
        <w:rPr>
          <w:color w:val="auto"/>
        </w:rPr>
        <w:t>12. Analysis</w:t>
      </w:r>
    </w:p>
    <w:p w14:paraId="2AC054C3" w14:textId="77777777" w:rsidR="00C453FF" w:rsidRPr="002C63FE" w:rsidRDefault="00000000">
      <w:r w:rsidRPr="002C63FE">
        <w:t>Before: attack successful</w:t>
      </w:r>
      <w:r w:rsidRPr="002C63FE">
        <w:br/>
        <w:t>After: blocked</w:t>
      </w:r>
      <w:r w:rsidRPr="002C63FE">
        <w:br/>
        <w:t>With 2FA: fully secure</w:t>
      </w:r>
    </w:p>
    <w:p w14:paraId="2F807AA8" w14:textId="77777777" w:rsidR="00C453FF" w:rsidRPr="002C63FE" w:rsidRDefault="00000000">
      <w:pPr>
        <w:pStyle w:val="Heading1"/>
        <w:rPr>
          <w:color w:val="auto"/>
        </w:rPr>
      </w:pPr>
      <w:r w:rsidRPr="002C63FE">
        <w:rPr>
          <w:color w:val="auto"/>
        </w:rPr>
        <w:lastRenderedPageBreak/>
        <w:t>13. Conclusion</w:t>
      </w:r>
    </w:p>
    <w:p w14:paraId="6EEE5340" w14:textId="77777777" w:rsidR="00C453FF" w:rsidRPr="002C63FE" w:rsidRDefault="00000000">
      <w:r w:rsidRPr="002C63FE">
        <w:t>System secured using multi-layer approach.</w:t>
      </w:r>
    </w:p>
    <w:p w14:paraId="4D69527A" w14:textId="77777777" w:rsidR="00FC7421" w:rsidRDefault="00FC7421" w:rsidP="00FC7421">
      <w:proofErr w:type="spellStart"/>
      <w:r>
        <w:t>Github</w:t>
      </w:r>
      <w:proofErr w:type="spellEnd"/>
      <w:r>
        <w:t xml:space="preserve"> </w:t>
      </w:r>
      <w:proofErr w:type="gramStart"/>
      <w:r>
        <w:t>repo :</w:t>
      </w:r>
      <w:proofErr w:type="gramEnd"/>
      <w:r>
        <w:t xml:space="preserve"> </w:t>
      </w:r>
    </w:p>
    <w:p w14:paraId="5C8DEC88" w14:textId="77777777" w:rsidR="00FC7421" w:rsidRDefault="00FC7421" w:rsidP="00FC7421">
      <w:hyperlink r:id="rId17" w:history="1">
        <w:r w:rsidRPr="00F55780">
          <w:rPr>
            <w:rStyle w:val="Hyperlink"/>
          </w:rPr>
          <w:t>https://github.com/atararushi001/system_secure_Assignment_1</w:t>
        </w:r>
      </w:hyperlink>
    </w:p>
    <w:p w14:paraId="4154F13D" w14:textId="0AA880C5" w:rsidR="00C453FF" w:rsidRPr="002C63FE" w:rsidRDefault="00C453FF"/>
    <w:sectPr w:rsidR="00C453FF" w:rsidRPr="002C63F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Franklin Gothic Heavy">
    <w:panose1 w:val="020B0903020102020204"/>
    <w:charset w:val="00"/>
    <w:family w:val="swiss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16243901">
    <w:abstractNumId w:val="8"/>
  </w:num>
  <w:num w:numId="2" w16cid:durableId="946233403">
    <w:abstractNumId w:val="6"/>
  </w:num>
  <w:num w:numId="3" w16cid:durableId="1991329733">
    <w:abstractNumId w:val="5"/>
  </w:num>
  <w:num w:numId="4" w16cid:durableId="158690534">
    <w:abstractNumId w:val="4"/>
  </w:num>
  <w:num w:numId="5" w16cid:durableId="1412702976">
    <w:abstractNumId w:val="7"/>
  </w:num>
  <w:num w:numId="6" w16cid:durableId="941230607">
    <w:abstractNumId w:val="3"/>
  </w:num>
  <w:num w:numId="7" w16cid:durableId="1425763585">
    <w:abstractNumId w:val="2"/>
  </w:num>
  <w:num w:numId="8" w16cid:durableId="637758907">
    <w:abstractNumId w:val="1"/>
  </w:num>
  <w:num w:numId="9" w16cid:durableId="17977232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3529D"/>
    <w:rsid w:val="0015074B"/>
    <w:rsid w:val="0029639D"/>
    <w:rsid w:val="002C63FE"/>
    <w:rsid w:val="00326F90"/>
    <w:rsid w:val="00456E52"/>
    <w:rsid w:val="006B0BB7"/>
    <w:rsid w:val="007C25AF"/>
    <w:rsid w:val="00886687"/>
    <w:rsid w:val="00A36AB8"/>
    <w:rsid w:val="00AA1D8D"/>
    <w:rsid w:val="00AB3965"/>
    <w:rsid w:val="00B47730"/>
    <w:rsid w:val="00B96062"/>
    <w:rsid w:val="00C453FF"/>
    <w:rsid w:val="00CB0664"/>
    <w:rsid w:val="00F902D1"/>
    <w:rsid w:val="00FC693F"/>
    <w:rsid w:val="00FC7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B951AF"/>
  <w14:defaultImageDpi w14:val="300"/>
  <w15:docId w15:val="{CCF9C444-1FA3-4104-B922-7FB845A2DF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F902D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02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yperlink" Target="https://github.com/atararushi001/system_secure_Assignment_1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360</Words>
  <Characters>2054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atara rushi</cp:lastModifiedBy>
  <cp:revision>7</cp:revision>
  <dcterms:created xsi:type="dcterms:W3CDTF">2026-04-27T19:00:00Z</dcterms:created>
  <dcterms:modified xsi:type="dcterms:W3CDTF">2026-04-28T03:43:00Z</dcterms:modified>
  <cp:category/>
</cp:coreProperties>
</file>